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7F91E" w14:textId="7B8180B4" w:rsidR="003946C3" w:rsidRDefault="00D835B7">
      <w:pPr>
        <w:pStyle w:val="Heading1"/>
        <w:jc w:val="center"/>
      </w:pPr>
      <w:r w:rsidRPr="00D835B7">
        <w:t>Weave - Built for Teams That Build Together</w:t>
      </w:r>
    </w:p>
    <w:p w14:paraId="3C2CC74B" w14:textId="77777777" w:rsidR="003946C3" w:rsidRDefault="00000000">
      <w:r>
        <w:br/>
        <w:t>AI-Augmented Collaborative Workspace is a next-generation intelligent collaboration platform designed to combine real-time teamwork, AI-driven productivity, project management, communication, and workflow automation into a single ecosystem.</w:t>
      </w:r>
      <w:r>
        <w:br/>
      </w:r>
      <w:r>
        <w:br/>
        <w:t>Unlike traditional collaboration platforms, the AI in this system acts as an active workspace participant rather than just a chatbot. The platform is capable of understanding conversations, generating tasks automatically, summarizing meetings, predicting project risks, maintaining workspace memory, and assisting teams contextually during collaboration.</w:t>
      </w:r>
      <w:r>
        <w:br/>
      </w:r>
      <w:r>
        <w:br/>
        <w:t>The system allows teams to:</w:t>
      </w:r>
      <w:r>
        <w:br/>
        <w:t>• collaborate in real time on documents and projects</w:t>
      </w:r>
      <w:r>
        <w:br/>
        <w:t>• manage tasks and sprint workflows</w:t>
      </w:r>
      <w:r>
        <w:br/>
        <w:t>• communicate through live team chat</w:t>
      </w:r>
      <w:r>
        <w:br/>
        <w:t>• receive AI-generated insights and automation</w:t>
      </w:r>
      <w:r>
        <w:br/>
        <w:t>• track productivity and project performance</w:t>
      </w:r>
      <w:r>
        <w:br/>
        <w:t>• maintain searchable workspace history and contextual memory</w:t>
      </w:r>
      <w:r>
        <w:br/>
      </w:r>
      <w:r>
        <w:br/>
        <w:t>Core functionalities include:</w:t>
      </w:r>
      <w:r>
        <w:br/>
        <w:t>• Real-time collaborative document editing</w:t>
      </w:r>
      <w:r>
        <w:br/>
        <w:t>• AI-assisted task generation from discussions</w:t>
      </w:r>
      <w:r>
        <w:br/>
        <w:t>• Workspace memory and contextual AI responses</w:t>
      </w:r>
      <w:r>
        <w:br/>
        <w:t>• Kanban-based task and sprint management</w:t>
      </w:r>
      <w:r>
        <w:br/>
        <w:t>• Real-time messaging and notifications</w:t>
      </w:r>
      <w:r>
        <w:br/>
        <w:t>• Predictive workflow and risk analysis</w:t>
      </w:r>
      <w:r>
        <w:br/>
        <w:t>• Team productivity analytics dashboard</w:t>
      </w:r>
      <w:r>
        <w:br/>
        <w:t>• Role-based access control and workspace management</w:t>
      </w:r>
      <w:r>
        <w:br/>
      </w:r>
      <w:r>
        <w:br/>
        <w:t>The platform is designed using a scalable full-stack architecture with:</w:t>
      </w:r>
      <w:r>
        <w:br/>
        <w:t>• React.js / Next.js frontend</w:t>
      </w:r>
      <w:r>
        <w:br/>
        <w:t>• Node.js + Express backend</w:t>
      </w:r>
      <w:r>
        <w:br/>
        <w:t>• Socket.IO for real-time communication</w:t>
      </w:r>
      <w:r>
        <w:br/>
        <w:t>• PostgreSQL database</w:t>
      </w:r>
      <w:r>
        <w:br/>
        <w:t>• Redis caching layer</w:t>
      </w:r>
      <w:r>
        <w:br/>
        <w:t>• OpenAI API and vector database integration for AI intelligence</w:t>
      </w:r>
      <w:r>
        <w:br/>
      </w:r>
      <w:r>
        <w:br/>
        <w:t>This project demonstrates advanced concepts including:</w:t>
      </w:r>
      <w:r>
        <w:br/>
        <w:t>• real-time systems engineering</w:t>
      </w:r>
      <w:r>
        <w:br/>
        <w:t>• WebSocket communication</w:t>
      </w:r>
      <w:r>
        <w:br/>
      </w:r>
      <w:r>
        <w:lastRenderedPageBreak/>
        <w:t>• AI orchestration</w:t>
      </w:r>
      <w:r>
        <w:br/>
        <w:t>• event-driven architecture</w:t>
      </w:r>
      <w:r>
        <w:br/>
        <w:t>• scalable SaaS platform design</w:t>
      </w:r>
      <w:r>
        <w:br/>
        <w:t>• collaborative system synchronization</w:t>
      </w:r>
      <w:r>
        <w:br/>
        <w:t>• intelligent workflow automation</w:t>
      </w:r>
      <w:r>
        <w:br/>
      </w:r>
      <w:r>
        <w:br/>
        <w:t>The goal of the project is to create a modern AI-powered productivity ecosystem that enhances collaboration efficiency, reduces manual workflow management, and introduces intelligent automation into team operations.</w:t>
      </w:r>
      <w:r>
        <w:br/>
      </w:r>
    </w:p>
    <w:sectPr w:rsidR="003946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8188295">
    <w:abstractNumId w:val="8"/>
  </w:num>
  <w:num w:numId="2" w16cid:durableId="1755013003">
    <w:abstractNumId w:val="6"/>
  </w:num>
  <w:num w:numId="3" w16cid:durableId="593057090">
    <w:abstractNumId w:val="5"/>
  </w:num>
  <w:num w:numId="4" w16cid:durableId="794447794">
    <w:abstractNumId w:val="4"/>
  </w:num>
  <w:num w:numId="5" w16cid:durableId="1405682548">
    <w:abstractNumId w:val="7"/>
  </w:num>
  <w:num w:numId="6" w16cid:durableId="424233803">
    <w:abstractNumId w:val="3"/>
  </w:num>
  <w:num w:numId="7" w16cid:durableId="204945848">
    <w:abstractNumId w:val="2"/>
  </w:num>
  <w:num w:numId="8" w16cid:durableId="1404259244">
    <w:abstractNumId w:val="1"/>
  </w:num>
  <w:num w:numId="9" w16cid:durableId="262035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4146"/>
    <w:rsid w:val="0015074B"/>
    <w:rsid w:val="0029639D"/>
    <w:rsid w:val="00326F90"/>
    <w:rsid w:val="003946C3"/>
    <w:rsid w:val="00AA1D8D"/>
    <w:rsid w:val="00B47730"/>
    <w:rsid w:val="00C52350"/>
    <w:rsid w:val="00CB0664"/>
    <w:rsid w:val="00D835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C6F743"/>
  <w14:defaultImageDpi w14:val="300"/>
  <w15:docId w15:val="{E467CDF4-D39E-490E-B7D8-699F1BA4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313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Aghamarsh Kuppachi</cp:lastModifiedBy>
  <cp:revision>3</cp:revision>
  <dcterms:created xsi:type="dcterms:W3CDTF">2013-12-23T23:15:00Z</dcterms:created>
  <dcterms:modified xsi:type="dcterms:W3CDTF">2026-05-26T11:20:00Z</dcterms:modified>
  <cp:category/>
</cp:coreProperties>
</file>